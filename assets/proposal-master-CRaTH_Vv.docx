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footerReference w:type="default" r:id="rId9"/>
          <w:pgSz w:w="11906" w:h="16838"/>
          <w:pgMar w:top="1440" w:right="1803" w:bottom="1440" w:left="1803" w:header="720" w:footer="850" w:gutter="0"/>
          <w:cols w:space="720"/>
          <w:docGrid w:linePitch="360"/>
        </w:sectPr>
      </w:pPr>
    </w:p>
    <w:sectPr w:rsidR="00FC693F" w:rsidRPr="0006063C" w:rsidSect="00034616">
      <w:footerReference w:type="default" r:id="rId10"/>
      <w:pgSz w:w="11906" w:h="16838"/>
      <w:pgMar w:top="1440" w:right="1803" w:bottom="1440" w:left="1803" w:header="720" w:footer="85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 PAGE   \* MERGEFORMAT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 w:lineRule="auto" w:line="360"/>
      <w:ind w:left="0" w:right="0" w:firstLineChars="200"/>
      <w:outlineLvl w:val="0"/>
    </w:pPr>
    <w:rPr>
      <w:rFonts w:ascii="Times New Roman" w:hAnsi="Times New Roman" w:cs="Times New Roman" w:eastAsia="黑体"/>
      <w:b w:val="0"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Rule="auto" w:line="360"/>
      <w:ind w:left="0" w:right="0" w:firstLineChars="200"/>
      <w:outlineLvl w:val="1"/>
    </w:pPr>
    <w:rPr>
      <w:rFonts w:asciiTheme="majorHAnsi" w:eastAsiaTheme="majorEastAsia" w:hAnsiTheme="majorHAnsi" w:cstheme="majorBidi" w:ascii="Times New Roman" w:hAnsi="Times New Roman" w:cs="Times New Roman" w:eastAsia="宋体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Rule="auto" w:line="360"/>
      <w:ind w:left="0" w:right="0"/>
      <w:outlineLvl w:val="2"/>
    </w:pPr>
    <w:rPr>
      <w:rFonts w:asciiTheme="majorHAnsi" w:eastAsiaTheme="majorEastAsia" w:hAnsiTheme="majorHAnsi" w:cstheme="majorBidi" w:ascii="Times New Roman" w:hAnsi="Times New Roman" w:cs="Times New Roman" w:eastAsia="宋体"/>
      <w:b w:val="0"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Rule="auto" w:line="360"/>
      <w:ind w:left="0" w:right="0"/>
      <w:outlineLvl w:val="3"/>
    </w:pPr>
    <w:rPr>
      <w:rFonts w:asciiTheme="majorHAnsi" w:eastAsiaTheme="majorEastAsia" w:hAnsiTheme="majorHAnsi" w:cstheme="majorBidi" w:ascii="Times New Roman" w:hAnsi="Times New Roman" w:cs="Times New Roman" w:eastAsia="宋体"/>
      <w:b w:val="0"/>
      <w:bCs/>
      <w:i w:val="0"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posalBody">
    <w:name w:val="ProposalBody"/>
    <w:basedOn w:val="Normal"/>
    <w:pPr>
      <w:spacing w:before="0" w:after="0" w:lineRule="auto" w:line="360"/>
      <w:ind w:left="0" w:right="0" w:firstLineChars="200"/>
      <w:jc w:val="both"/>
    </w:pPr>
    <w:rPr>
      <w:rFonts w:ascii="Times New Roman" w:hAnsi="Times New Roman" w:cs="Times New Roman" w:eastAsia="宋体"/>
      <w:b w:val="0"/>
      <w:i w:val="0"/>
      <w:color w:val="000000"/>
      <w:sz w:val="28"/>
    </w:rPr>
  </w:style>
  <w:style w:type="paragraph" w:customStyle="1" w:styleId="ProposalTOCHeading">
    <w:name w:val="ProposalTOCHeading"/>
    <w:basedOn w:val="Normal"/>
    <w:pPr>
      <w:spacing w:before="0" w:after="240"/>
      <w:jc w:val="center"/>
    </w:pPr>
    <w:rPr>
      <w:rFonts w:ascii="Times New Roman" w:hAnsi="Times New Roman" w:cs="Times New Roman" w:eastAsia="宋体"/>
      <w:b w:val="0"/>
      <w:i w:val="0"/>
      <w:color w:val="000000"/>
      <w:sz w:val="36"/>
    </w:rPr>
  </w:style>
  <w:style w:type="paragraph" w:styleId="TOC1">
    <w:name w:val="toc 1"/>
    <w:basedOn w:val="Normal"/>
    <w:uiPriority w:val="39"/>
    <w:unhideWhenUsed/>
    <w:pPr>
      <w:spacing w:lineRule="auto" w:line="360" w:before="0" w:after="0"/>
    </w:pPr>
    <w:rPr>
      <w:rFonts w:ascii="Times New Roman" w:hAnsi="Times New Roman" w:cs="Times New Roman" w:eastAsia="宋体"/>
      <w:b w:val="0"/>
      <w:i w:val="0"/>
      <w:color w:val="000000"/>
      <w:sz w:val="28"/>
    </w:rPr>
  </w:style>
  <w:style w:type="paragraph" w:customStyle="1" w:styleId="ProposalCaption">
    <w:name w:val="ProposalCaption"/>
    <w:basedOn w:val="Normal"/>
    <w:pPr>
      <w:spacing w:before="120" w:after="120"/>
      <w:jc w:val="center"/>
    </w:pPr>
    <w:rPr>
      <w:rFonts w:ascii="Times New Roman" w:hAnsi="Times New Roman" w:cs="Times New Roman" w:eastAsia="宋体"/>
      <w:b w:val="0"/>
      <w:i w:val="0"/>
      <w:color w:val="000000"/>
      <w:sz w:val="24"/>
    </w:rPr>
  </w:style>
  <w:style w:type="paragraph" w:customStyle="1" w:styleId="ProposalCoverTitle">
    <w:name w:val="ProposalCoverTitle"/>
    <w:basedOn w:val="Normal"/>
    <w:pPr>
      <w:spacing w:before="0" w:after="0"/>
      <w:jc w:val="center"/>
    </w:pPr>
    <w:rPr>
      <w:rFonts w:ascii="楷体" w:hAnsi="楷体" w:cs="楷体" w:eastAsia="楷体"/>
      <w:b w:val="0"/>
      <w:i w:val="0"/>
      <w:color w:val="000000"/>
      <w:sz w:val="84"/>
    </w:rPr>
  </w:style>
  <w:style w:type="paragraph" w:customStyle="1" w:styleId="ProposalCoverOrg">
    <w:name w:val="ProposalCoverOrg"/>
    <w:basedOn w:val="Normal"/>
    <w:pPr>
      <w:spacing w:before="0" w:after="0" w:lineRule="auto" w:line="360"/>
      <w:ind w:left="-567" w:right="-567"/>
      <w:jc w:val="center"/>
    </w:pPr>
    <w:rPr>
      <w:rFonts w:ascii="宋体" w:hAnsi="宋体" w:cs="宋体" w:eastAsia="宋体"/>
      <w:b w:val="0"/>
      <w:i w:val="0"/>
      <w:color w:val="000000"/>
      <w:sz w:val="32"/>
    </w:rPr>
  </w:style>
  <w:style w:type="paragraph" w:customStyle="1" w:styleId="ProposalCoverIdentity">
    <w:name w:val="ProposalCoverIdentity"/>
    <w:basedOn w:val="Normal"/>
    <w:pPr>
      <w:spacing w:before="0" w:after="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经管学院学生工作材料助手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